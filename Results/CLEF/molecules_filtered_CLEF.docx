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764F" w:rsidRDefault="00000000">
      <w:pPr>
        <w:pStyle w:val="Heading1"/>
      </w:pPr>
      <w:r>
        <w:t>Molecule Comparisons (Filtered)</w:t>
      </w:r>
    </w:p>
    <w:p w:rsidR="005E3741" w:rsidRPr="005E3741" w:rsidRDefault="005E3741" w:rsidP="005E3741">
      <w:r>
        <w:t>(This one had 2 SMILES in the ground truth but only 1 molecule in the image)</w:t>
      </w:r>
    </w:p>
    <w:p w:rsidR="0030764F" w:rsidRDefault="00000000">
      <w:pPr>
        <w:pStyle w:val="Heading2"/>
      </w:pPr>
      <w:r>
        <w:t>US20050009817A1_p0016_x1358_y2226_c00056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US20060122222A1_p0006_x1536_y2845_c00004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US20030130506A1_p0043_x0899_y1697_c00142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US20050009817A1_p0020_x0594_y2309_c00068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US20070249620A1_p0018_x1209_y0937_c00010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US20040229890A1_p0013_x1457_y0666_c00057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US20050288357A1_p0063_x0518_y0647_c00115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US20030130506A1_p0010_x0383_y2595_c00033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US20050288357A1_p0047_x1475_y0848_c00085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US20050182067A1_p0026_x1586_y1042_c00010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US20050182067A1_p0048_x0707_y0570_c00164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US20050288357A1_p0047_x0502_y0844_c00083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US20070179177A1_p0022_x0609_y1278_c00136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US20070049758A1_p0012_x0479_y1869_c00005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US20070249620A1_p0001_x1376_y0697_c00000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US20050113580A1_p0080_x0338_y0900_c00155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US20040266789A1_p0006_x1401_y0536_c00004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US20050009817A1_p0009_x0579_y1706_c00011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US20050002859A1_p0015_x1453_y2068_c00092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US20060122222A1_p0040_x1313_y0721_c00105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US20070049758A1_p0016_x1427_y0646_c00012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US20050043351A1_p0001_x1536_y1025_c00000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US20040229890A1_p0003_x0662_y1706_c00007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US20070270434A1_p0018_x0404_y2396_c00040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US20030130506A1_p0004_x0551_y1960_c00008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US20070179177A1_p0021_x1531_y2195_c00134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US20070105909A1_p0022_x0610_y2522_c00049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US20040254236A1_p0037_x0488_y1434_c00146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US20050002859A1_p0038_x0344_y0823_c00135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US20080113922A1_p0008_x1320_y1305_c00020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US20070049758A1_p0014_x1446_y1735_c00009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US20050004369A1_p0017_x1375_y2642_c00024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US20070015754A1_p0015_x0353_y0596_c00066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US20050182067A1_p0039_x1442_y2307_c00151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US20030130506A1_p0003_x0392_y2374_c00002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US20050009817A1_p0022_x0681_y0702_c00073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US20050288357A1_p0066_x1539_y0947_c00118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US20050002859A1_p0024_x1442_y1277_c00122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US20070179154A1_p0042_x1376_y1828_c00057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US20070179177A1_p0021_x1536_y2786_c00135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US20070105909A1_p0034_x0460_y1063_c00106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US20060154945A1_p0003_x0404_y1991_c00004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US20050182067A1_p0048_x0765_y1900_c00165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US20050002859A1_p0024_x0451_y1702_c00119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US20070015754A1_p0014_x1326_y2235_c00065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US20040229890A1_p0015_x1435_y2559_c00068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US20050002859A1_p0015_x1487_y0738_c00091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US20040266789A1_p0007_x1367_y1327_c00007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US20070270434A1_p0015_x1376_y2386_c00029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US20050288357A1_p0006_x1491_y1404_c00002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US20070105909A1_p0001_x1423_y0823_c00000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US20050009817A1_p0018_x0506_y2240_c00062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US20040229890A1_p0022_x1621_y2943_c00101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US20060154945A1_p0016_x0402_y1570_c00053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US20050075347A1_p0001_x1448_y1085_c00000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US20050043351A1_p0017_x1425_y1952_c00047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US20050182067A1_p0045_x0765_y2765_c00160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US20050182067A1_p0026_x1619_y0585_c00009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US20070105909A1_p0016_x1592_y2663_c00019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US20070105909A1_p0028_x1552_y1603_c00073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US20070105909A1_p0017_x1427_y1960_c00026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US20070049758A1_p0010_x1457_y2612_c00003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US20050009817A1_p0006_x1632_y0537_c00005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US20080113922A1_p0008_x1320_y1877_c00021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US20050182067A1_p0035_x0548_y0818_c00127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US20050009817A1_p0016_x0367_y1043_c00054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US20070265270A1_p0012_x0801_y0569_c00058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US20070179154A1_p0011_x0688_y1468_c00003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US20050002859A1_p0038_x1398_y1884_c00138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US20050002859A1_p0024_x0336_y0622_c00118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US20060122222A1_p0025_x0363_y1056_c00070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US20050004369A1_p0026_x1307_y2432_c00046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US20050009817A1_p0008_x0632_y1980_c00009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US20040266789A1_p0049_x1496_y1933_c00082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US20070155803A1_p0029_x1358_y1732_c00073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US20070015754A1_p0015_x0411_y2439_c00068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US20070265270A1_p0034_x1406_y2511_c00138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US20070049758A1_p0011_x1452_y0646_c00004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US20070105909A1_p0031_x1536_y1448_c00094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US20070249620A1_p0039_x0488_y1530_c00035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US20050004369A1_p0030_x0443_y1000_c00056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US20050288357A1_p0062_x0568_y2346_c00113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US20070155803A1_p0020_x1323_y2114_c00037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US20080113922A1_p0008_x0347_y2067_c00017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US20080113922A1_p0008_x1320_y0682_c00019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US20050182067A1_p0035_x1514_y0785_c00130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US20070249620A1_p0037_x0515_y0602_c00032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US20050002859A1_p0016_x0336_y0672_c00094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US20070015754A1_p0045_x0532_y0578_c00269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US20070249620A1_p0041_x0517_y1970_c00038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US20050002859A1_p0015_x0608_y2562_c00090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US20050002859A1_p0016_x0451_y1771_c00095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US20070105909A1_p0020_x1570_y1542_c00033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US20050182067A1_p0043_x0765_y2660_c00157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US20050288357A1_p0049_x0502_y1379_c00090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US20050182067A1_p0040_x0765_y0572_c00152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US20060122222A1_p0027_x0379_y1064_c00078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US20050054819A1_p0014_x1375_y1229_c00046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US20070049758A1_p0014_x1456_y2580_c00010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US20050004369A1_p0029_x0443_y0744_c00053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US20050288357A1_p0005_x1541_y2587_c00000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US20070015754A1_p0015_x0337_y1555_c00067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US20060122222A1_p0015_x0638_y2624_c00044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US20060281700A1_p0062_x0402_y1072_c00039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US20070049758A1_p0016_x1409_y2383_c00013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US20050002859A1_p0038_x0461_y2211_c00136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US20070015754A1_p0001_x1502_y1304_c00000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US20060122222A1_p0015_x0638_y2146_c00043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US20070179177A1_p0003_x0558_y2478_c00000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t>US20050113580A1_p0041_x1328_y1816_c00063</w:t>
      </w:r>
    </w:p>
    <w:p w:rsidR="0030764F" w:rsidRDefault="00000000">
      <w:r>
        <w:rPr>
          <w:noProof/>
        </w:rPr>
        <w:drawing>
          <wp:inline distT="0" distB="0" distL="0" distR="0">
            <wp:extent cx="3657600" cy="182880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p w:rsidR="0030764F" w:rsidRDefault="00000000">
      <w:pPr>
        <w:pStyle w:val="Heading2"/>
      </w:pPr>
      <w:r>
        <w:lastRenderedPageBreak/>
        <w:t>US20060122222A1_p0007_x0571_y1069_c00005</w:t>
      </w:r>
    </w:p>
    <w:p w:rsidR="0030764F" w:rsidRDefault="00000000">
      <w:r>
        <w:rPr>
          <w:noProof/>
        </w:rPr>
        <w:drawing>
          <wp:inline distT="0" distB="0" distL="0" distR="0">
            <wp:extent cx="3657600" cy="365760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64F" w:rsidRDefault="0030764F"/>
    <w:sectPr w:rsidR="003076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900210">
    <w:abstractNumId w:val="8"/>
  </w:num>
  <w:num w:numId="2" w16cid:durableId="1019164768">
    <w:abstractNumId w:val="6"/>
  </w:num>
  <w:num w:numId="3" w16cid:durableId="162624141">
    <w:abstractNumId w:val="5"/>
  </w:num>
  <w:num w:numId="4" w16cid:durableId="875578583">
    <w:abstractNumId w:val="4"/>
  </w:num>
  <w:num w:numId="5" w16cid:durableId="1440562441">
    <w:abstractNumId w:val="7"/>
  </w:num>
  <w:num w:numId="6" w16cid:durableId="1543514323">
    <w:abstractNumId w:val="3"/>
  </w:num>
  <w:num w:numId="7" w16cid:durableId="1703481348">
    <w:abstractNumId w:val="2"/>
  </w:num>
  <w:num w:numId="8" w16cid:durableId="620647750">
    <w:abstractNumId w:val="1"/>
  </w:num>
  <w:num w:numId="9" w16cid:durableId="100683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64F"/>
    <w:rsid w:val="00326F90"/>
    <w:rsid w:val="005E3741"/>
    <w:rsid w:val="00A152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68570"/>
  <w14:defaultImageDpi w14:val="300"/>
  <w15:docId w15:val="{29CE4989-1F78-014D-BC4C-D3111111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90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Alisa Omelchenko</cp:lastModifiedBy>
  <cp:revision>2</cp:revision>
  <dcterms:created xsi:type="dcterms:W3CDTF">2013-12-23T23:15:00Z</dcterms:created>
  <dcterms:modified xsi:type="dcterms:W3CDTF">2025-09-30T03:35:00Z</dcterms:modified>
  <cp:category/>
</cp:coreProperties>
</file>